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SUJAL PATIL</w:t>
      </w:r>
    </w:p>
    <w:p>
      <w:r>
        <w:t>Email: sujal.patil@example.com | Mobile: +91-9876543210</w:t>
      </w:r>
    </w:p>
    <w:p>
      <w:pPr>
        <w:pStyle w:val="Heading1"/>
      </w:pPr>
      <w:r>
        <w:t>Education</w:t>
      </w:r>
    </w:p>
    <w:p>
      <w:r>
        <w:t>Bachelor of Technology in Computer Science</w:t>
      </w:r>
    </w:p>
    <w:p>
      <w:r>
        <w:t>Mumbai University, Graduated: 2024</w:t>
      </w:r>
    </w:p>
    <w:p>
      <w:pPr>
        <w:pStyle w:val="Heading1"/>
      </w:pPr>
      <w:r>
        <w:t>Technical Skills</w:t>
      </w:r>
    </w:p>
    <w:p>
      <w:r>
        <w:t>Programming Languages: Python, JavaScript, TypeScript</w:t>
      </w:r>
    </w:p>
    <w:p>
      <w:r>
        <w:t>Frameworks &amp; Tools: React, Next.js, Node, Flask, AWS, Docker</w:t>
      </w:r>
    </w:p>
    <w:p>
      <w:pPr>
        <w:pStyle w:val="Heading1"/>
      </w:pPr>
      <w:r>
        <w:t>Professional Experience</w:t>
      </w:r>
    </w:p>
    <w:p>
      <w:r>
        <w:t>Software Engineer Intern at TechSolutions Pvt Ltd (Jan 2024 - Present)</w:t>
      </w:r>
    </w:p>
    <w:p>
      <w:r>
        <w:t>- Developed robust backend microservices using Python and Flask.</w:t>
      </w:r>
    </w:p>
    <w:p>
      <w:r>
        <w:t>- Built high-performance user interfaces using React and Next.js.</w:t>
      </w:r>
    </w:p>
    <w:p>
      <w:pPr>
        <w:pStyle w:val="Heading1"/>
      </w:pPr>
      <w:r>
        <w:t>Projects</w:t>
      </w:r>
    </w:p>
    <w:p>
      <w:r>
        <w:t>• Smart Chatbot System: An automated AI support agent built using Python, Node, and AWS Lambda.</w:t>
      </w:r>
    </w:p>
    <w:p>
      <w:r>
        <w:t>• E-Commerce Web Application: Full stack web app with modern cart features written in TypeScript and React.</w:t>
      </w:r>
    </w:p>
    <w:p>
      <w:pPr>
        <w:pStyle w:val="Heading1"/>
      </w:pPr>
      <w:r>
        <w:t>Certifications</w:t>
      </w:r>
    </w:p>
    <w:p>
      <w:r>
        <w:t>- AWS Certified Solutions Architect Associate</w:t>
      </w:r>
    </w:p>
    <w:p>
      <w:r>
        <w:t>- Microsoft Certified Azure Fundamental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